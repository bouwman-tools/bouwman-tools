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A212EB" w14:paraId="51C2BF84" w14:textId="77777777">
        <w:tc>
          <w:tcPr>
            <w:tcW w:w="4824" w:type="dxa"/>
          </w:tcPr>
          <w:p w14:paraId="76426DA7" w14:textId="77777777" w:rsidR="00A212EB" w:rsidRDefault="000D797E">
            <w:r>
              <w:rPr>
                <w:b/>
                <w:color w:val="18365D"/>
                <w:sz w:val="26"/>
              </w:rPr>
              <w:t>[NAAM_HOLDING]</w:t>
            </w:r>
            <w:r>
              <w:rPr>
                <w:b/>
                <w:color w:val="18365D"/>
                <w:sz w:val="26"/>
              </w:rPr>
              <w:br/>
            </w:r>
            <w:r>
              <w:t>[ADRES_HOLDING]</w:t>
            </w:r>
            <w:r>
              <w:br/>
              <w:t>[POSTCODE_PLAATS_HOLDING]</w:t>
            </w:r>
            <w:r>
              <w:br/>
              <w:t>KvK: [KVK_NUMMER]  |  BTW: [BTW_NUMMER]</w:t>
            </w:r>
            <w:r>
              <w:br/>
              <w:t>IBAN: [IBAN]</w:t>
            </w:r>
          </w:p>
        </w:tc>
        <w:tc>
          <w:tcPr>
            <w:tcW w:w="4824" w:type="dxa"/>
          </w:tcPr>
          <w:p w14:paraId="6D758D83" w14:textId="77777777" w:rsidR="00A212EB" w:rsidRDefault="000D797E">
            <w:pPr>
              <w:jc w:val="right"/>
            </w:pPr>
            <w:r>
              <w:rPr>
                <w:b/>
                <w:color w:val="18365D"/>
                <w:sz w:val="40"/>
              </w:rPr>
              <w:t>FACTUUR</w:t>
            </w:r>
            <w:r>
              <w:rPr>
                <w:b/>
                <w:color w:val="18365D"/>
                <w:sz w:val="40"/>
              </w:rPr>
              <w:br/>
            </w:r>
            <w:r>
              <w:rPr>
                <w:sz w:val="22"/>
              </w:rPr>
              <w:t>Managementvergoeding</w:t>
            </w:r>
          </w:p>
        </w:tc>
      </w:tr>
    </w:tbl>
    <w:p w14:paraId="373A1E91" w14:textId="77777777" w:rsidR="00A212EB" w:rsidRDefault="00A212EB"/>
    <w:tbl>
      <w:tblPr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A212EB" w:rsidRPr="00CB02BF" w14:paraId="23EAB152" w14:textId="77777777">
        <w:tc>
          <w:tcPr>
            <w:tcW w:w="4824" w:type="dxa"/>
          </w:tcPr>
          <w:p w14:paraId="4BB384EE" w14:textId="77777777" w:rsidR="00A212EB" w:rsidRPr="00CB02BF" w:rsidRDefault="000D797E">
            <w:pPr>
              <w:rPr>
                <w:lang w:val="nl-NL"/>
              </w:rPr>
            </w:pPr>
            <w:r w:rsidRPr="00CB02BF">
              <w:rPr>
                <w:b/>
                <w:lang w:val="nl-NL"/>
              </w:rPr>
              <w:t>Aan</w:t>
            </w:r>
            <w:r w:rsidRPr="00CB02BF">
              <w:rPr>
                <w:b/>
                <w:lang w:val="nl-NL"/>
              </w:rPr>
              <w:br/>
            </w:r>
            <w:r w:rsidRPr="00CB02BF">
              <w:rPr>
                <w:lang w:val="nl-NL"/>
              </w:rPr>
              <w:t>[NAAM_WERKMAATSCHAPPIJ]</w:t>
            </w:r>
            <w:r w:rsidRPr="00CB02BF">
              <w:rPr>
                <w:lang w:val="nl-NL"/>
              </w:rPr>
              <w:br/>
              <w:t>[ADRES_WERKMAATSCHAPPIJ]</w:t>
            </w:r>
            <w:r w:rsidRPr="00CB02BF">
              <w:rPr>
                <w:lang w:val="nl-NL"/>
              </w:rPr>
              <w:br/>
            </w:r>
            <w:r w:rsidRPr="00CB02BF">
              <w:rPr>
                <w:lang w:val="nl-NL"/>
              </w:rPr>
              <w:t>[POSTCODE_PLAATS_WERKMAATSCHAPPIJ]</w:t>
            </w:r>
          </w:p>
        </w:tc>
        <w:tc>
          <w:tcPr>
            <w:tcW w:w="4824" w:type="dxa"/>
          </w:tcPr>
          <w:p w14:paraId="40FF79A6" w14:textId="77777777" w:rsidR="00A212EB" w:rsidRPr="00CB02BF" w:rsidRDefault="000D797E">
            <w:pPr>
              <w:jc w:val="right"/>
              <w:rPr>
                <w:lang w:val="nl-NL"/>
              </w:rPr>
            </w:pPr>
            <w:r w:rsidRPr="00CB02BF">
              <w:rPr>
                <w:b/>
                <w:lang w:val="nl-NL"/>
              </w:rPr>
              <w:t xml:space="preserve">Factuurdatum: </w:t>
            </w:r>
            <w:r w:rsidRPr="00CB02BF">
              <w:rPr>
                <w:lang w:val="nl-NL"/>
              </w:rPr>
              <w:t>[FACTUURDATUM]</w:t>
            </w:r>
            <w:r w:rsidRPr="00CB02BF">
              <w:rPr>
                <w:lang w:val="nl-NL"/>
              </w:rPr>
              <w:br/>
            </w:r>
            <w:r w:rsidRPr="00CB02BF">
              <w:rPr>
                <w:b/>
                <w:lang w:val="nl-NL"/>
              </w:rPr>
              <w:t xml:space="preserve">Factuurnummer: </w:t>
            </w:r>
            <w:r w:rsidRPr="00CB02BF">
              <w:rPr>
                <w:lang w:val="nl-NL"/>
              </w:rPr>
              <w:t>[FACTUURNUMMER]</w:t>
            </w:r>
            <w:r w:rsidRPr="00CB02BF">
              <w:rPr>
                <w:lang w:val="nl-NL"/>
              </w:rPr>
              <w:br/>
            </w:r>
            <w:r w:rsidRPr="00CB02BF">
              <w:rPr>
                <w:b/>
                <w:lang w:val="nl-NL"/>
              </w:rPr>
              <w:t xml:space="preserve">Periode: </w:t>
            </w:r>
            <w:r w:rsidRPr="00CB02BF">
              <w:rPr>
                <w:lang w:val="nl-NL"/>
              </w:rPr>
              <w:t>[PERIODE]</w:t>
            </w:r>
          </w:p>
        </w:tc>
      </w:tr>
    </w:tbl>
    <w:p w14:paraId="7DA14C5C" w14:textId="77777777" w:rsidR="00A212EB" w:rsidRPr="00CB02BF" w:rsidRDefault="00A212EB">
      <w:pPr>
        <w:rPr>
          <w:lang w:val="nl-NL"/>
        </w:rPr>
      </w:pPr>
    </w:p>
    <w:p w14:paraId="2FFB60C1" w14:textId="77777777" w:rsidR="00A212EB" w:rsidRPr="00CB02BF" w:rsidRDefault="00A212EB">
      <w:pPr>
        <w:pBdr>
          <w:bottom w:val="single" w:sz="8" w:space="1" w:color="E5E5E5"/>
        </w:pBdr>
        <w:spacing w:before="80" w:after="80"/>
        <w:rPr>
          <w:lang w:val="nl-NL"/>
        </w:rPr>
      </w:pPr>
    </w:p>
    <w:p w14:paraId="59BBA55A" w14:textId="77777777" w:rsidR="00A212EB" w:rsidRPr="00CB02BF" w:rsidRDefault="000D797E">
      <w:pPr>
        <w:rPr>
          <w:lang w:val="nl-NL"/>
        </w:rPr>
      </w:pPr>
      <w:r w:rsidRPr="00CB02BF">
        <w:rPr>
          <w:b/>
          <w:lang w:val="nl-NL"/>
        </w:rPr>
        <w:t>Omschrijving werkzaamheden</w:t>
      </w:r>
    </w:p>
    <w:p w14:paraId="0EC3545A" w14:textId="77777777" w:rsidR="00A212EB" w:rsidRPr="00CB02BF" w:rsidRDefault="000D797E">
      <w:pPr>
        <w:rPr>
          <w:lang w:val="nl-NL"/>
        </w:rPr>
      </w:pPr>
      <w:r w:rsidRPr="00CB02BF">
        <w:rPr>
          <w:lang w:val="nl-NL"/>
        </w:rPr>
        <w:t>Conform de tussen partijen gesloten managementovereenkomst brengen wij de managementvergoeding in rekening voor de periode [PERIODE].</w:t>
      </w:r>
    </w:p>
    <w:p w14:paraId="7687AE53" w14:textId="77777777" w:rsidR="00A212EB" w:rsidRPr="00CB02BF" w:rsidRDefault="00A212EB">
      <w:pPr>
        <w:rPr>
          <w:lang w:val="nl-NL"/>
        </w:rPr>
      </w:pPr>
    </w:p>
    <w:p w14:paraId="4E3797BE" w14:textId="77777777" w:rsidR="00A212EB" w:rsidRPr="00CB02BF" w:rsidRDefault="00A212EB">
      <w:pPr>
        <w:pBdr>
          <w:bottom w:val="single" w:sz="8" w:space="1" w:color="E5E5E5"/>
        </w:pBdr>
        <w:spacing w:before="80" w:after="80"/>
        <w:rPr>
          <w:lang w:val="nl-NL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824"/>
        <w:gridCol w:w="4824"/>
      </w:tblGrid>
      <w:tr w:rsidR="00A212EB" w14:paraId="351A7BD7" w14:textId="77777777">
        <w:trPr>
          <w:jc w:val="right"/>
        </w:trPr>
        <w:tc>
          <w:tcPr>
            <w:tcW w:w="4824" w:type="dxa"/>
          </w:tcPr>
          <w:p w14:paraId="45C53BF3" w14:textId="77777777" w:rsidR="00A212EB" w:rsidRDefault="000D797E">
            <w:proofErr w:type="spellStart"/>
            <w:r>
              <w:t>Managementvergoeding</w:t>
            </w:r>
            <w:proofErr w:type="spellEnd"/>
            <w:r>
              <w:t xml:space="preserve"> (excl. btw)</w:t>
            </w:r>
          </w:p>
        </w:tc>
        <w:tc>
          <w:tcPr>
            <w:tcW w:w="4824" w:type="dxa"/>
          </w:tcPr>
          <w:p w14:paraId="3A99B0A5" w14:textId="77777777" w:rsidR="00A212EB" w:rsidRDefault="000D797E">
            <w:pPr>
              <w:jc w:val="right"/>
            </w:pPr>
            <w:r>
              <w:t>[MANAGEMENTFEE_PER_MAAND]</w:t>
            </w:r>
          </w:p>
        </w:tc>
      </w:tr>
      <w:tr w:rsidR="00A212EB" w14:paraId="36E4D904" w14:textId="77777777">
        <w:trPr>
          <w:jc w:val="right"/>
        </w:trPr>
        <w:tc>
          <w:tcPr>
            <w:tcW w:w="4824" w:type="dxa"/>
          </w:tcPr>
          <w:p w14:paraId="540DAF09" w14:textId="77777777" w:rsidR="00A212EB" w:rsidRDefault="000D797E">
            <w:r>
              <w:t>BTW 21%</w:t>
            </w:r>
          </w:p>
        </w:tc>
        <w:tc>
          <w:tcPr>
            <w:tcW w:w="4824" w:type="dxa"/>
          </w:tcPr>
          <w:p w14:paraId="2C00D47F" w14:textId="77777777" w:rsidR="00A212EB" w:rsidRDefault="000D797E">
            <w:pPr>
              <w:jc w:val="right"/>
            </w:pPr>
            <w:r>
              <w:t>[BTW_BEDRAG]</w:t>
            </w:r>
          </w:p>
        </w:tc>
      </w:tr>
      <w:tr w:rsidR="00A212EB" w14:paraId="46CCD667" w14:textId="77777777">
        <w:trPr>
          <w:jc w:val="right"/>
        </w:trPr>
        <w:tc>
          <w:tcPr>
            <w:tcW w:w="4824" w:type="dxa"/>
          </w:tcPr>
          <w:p w14:paraId="04662FDF" w14:textId="77777777" w:rsidR="00A212EB" w:rsidRDefault="00A212EB"/>
        </w:tc>
        <w:tc>
          <w:tcPr>
            <w:tcW w:w="4824" w:type="dxa"/>
          </w:tcPr>
          <w:p w14:paraId="5F472114" w14:textId="77777777" w:rsidR="00A212EB" w:rsidRDefault="00A212EB">
            <w:pPr>
              <w:jc w:val="right"/>
            </w:pPr>
          </w:p>
        </w:tc>
      </w:tr>
      <w:tr w:rsidR="00A212EB" w14:paraId="08E4C2F1" w14:textId="77777777">
        <w:trPr>
          <w:jc w:val="right"/>
        </w:trPr>
        <w:tc>
          <w:tcPr>
            <w:tcW w:w="4824" w:type="dxa"/>
          </w:tcPr>
          <w:p w14:paraId="3B4A1AF7" w14:textId="77777777" w:rsidR="00A212EB" w:rsidRDefault="000D797E">
            <w:r>
              <w:rPr>
                <w:b/>
              </w:rPr>
              <w:t>Totaal incl. btw</w:t>
            </w:r>
          </w:p>
        </w:tc>
        <w:tc>
          <w:tcPr>
            <w:tcW w:w="4824" w:type="dxa"/>
          </w:tcPr>
          <w:p w14:paraId="24F93EA3" w14:textId="77777777" w:rsidR="00A212EB" w:rsidRDefault="000D797E">
            <w:pPr>
              <w:jc w:val="right"/>
            </w:pPr>
            <w:r>
              <w:rPr>
                <w:b/>
              </w:rPr>
              <w:t>[TOTAALBEDRAG]</w:t>
            </w:r>
          </w:p>
        </w:tc>
      </w:tr>
    </w:tbl>
    <w:p w14:paraId="4B175537" w14:textId="77777777" w:rsidR="00A212EB" w:rsidRDefault="00A212EB"/>
    <w:p w14:paraId="592D0BA0" w14:textId="77777777" w:rsidR="00A212EB" w:rsidRDefault="00A212EB">
      <w:pPr>
        <w:pBdr>
          <w:bottom w:val="single" w:sz="8" w:space="1" w:color="E5E5E5"/>
        </w:pBdr>
        <w:spacing w:before="80" w:after="80"/>
      </w:pPr>
    </w:p>
    <w:p w14:paraId="3023E180" w14:textId="77777777" w:rsidR="00A212EB" w:rsidRPr="00CB02BF" w:rsidRDefault="000D797E">
      <w:pPr>
        <w:rPr>
          <w:lang w:val="nl-NL"/>
        </w:rPr>
      </w:pPr>
      <w:r w:rsidRPr="00CB02BF">
        <w:rPr>
          <w:lang w:val="nl-NL"/>
        </w:rPr>
        <w:t>Wij verzoeken u vriendelijk het totaalbedrag binnen 14 dagen na factuurdatum over te maken onder vermelding van het factuurnummer.</w:t>
      </w:r>
    </w:p>
    <w:p w14:paraId="6B8EC650" w14:textId="77777777" w:rsidR="00A212EB" w:rsidRPr="00CB02BF" w:rsidRDefault="00A212EB">
      <w:pPr>
        <w:rPr>
          <w:lang w:val="nl-NL"/>
        </w:rPr>
      </w:pPr>
    </w:p>
    <w:p w14:paraId="5F5ACA98" w14:textId="77777777" w:rsidR="00A212EB" w:rsidRPr="00CB02BF" w:rsidRDefault="000D797E">
      <w:pPr>
        <w:rPr>
          <w:lang w:val="nl-NL"/>
        </w:rPr>
      </w:pPr>
      <w:r w:rsidRPr="00CB02BF">
        <w:rPr>
          <w:b/>
          <w:lang w:val="nl-NL"/>
        </w:rPr>
        <w:t>Met vriendelijke groet,</w:t>
      </w:r>
      <w:r w:rsidRPr="00CB02BF">
        <w:rPr>
          <w:b/>
          <w:lang w:val="nl-NL"/>
        </w:rPr>
        <w:br/>
      </w:r>
      <w:r w:rsidRPr="00CB02BF">
        <w:rPr>
          <w:lang w:val="nl-NL"/>
        </w:rPr>
        <w:t>[NAAM_HOLDING]</w:t>
      </w:r>
    </w:p>
    <w:sectPr w:rsidR="00A212EB" w:rsidRPr="00CB02BF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307758">
    <w:abstractNumId w:val="8"/>
  </w:num>
  <w:num w:numId="2" w16cid:durableId="1533542482">
    <w:abstractNumId w:val="6"/>
  </w:num>
  <w:num w:numId="3" w16cid:durableId="2059551774">
    <w:abstractNumId w:val="5"/>
  </w:num>
  <w:num w:numId="4" w16cid:durableId="1702392210">
    <w:abstractNumId w:val="4"/>
  </w:num>
  <w:num w:numId="5" w16cid:durableId="709653065">
    <w:abstractNumId w:val="7"/>
  </w:num>
  <w:num w:numId="6" w16cid:durableId="51269642">
    <w:abstractNumId w:val="3"/>
  </w:num>
  <w:num w:numId="7" w16cid:durableId="1788160224">
    <w:abstractNumId w:val="2"/>
  </w:num>
  <w:num w:numId="8" w16cid:durableId="1049915026">
    <w:abstractNumId w:val="1"/>
  </w:num>
  <w:num w:numId="9" w16cid:durableId="1882859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97E"/>
    <w:rsid w:val="0015074B"/>
    <w:rsid w:val="002632AD"/>
    <w:rsid w:val="0029639D"/>
    <w:rsid w:val="00326F90"/>
    <w:rsid w:val="00A212EB"/>
    <w:rsid w:val="00AA1D8D"/>
    <w:rsid w:val="00B03A8C"/>
    <w:rsid w:val="00B47730"/>
    <w:rsid w:val="00CB02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144089"/>
  <w14:defaultImageDpi w14:val="300"/>
  <w15:docId w15:val="{806AC0D0-A7A5-4190-85FB-2D48FAE1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Calibri" w:hAnsi="Calibri"/>
      <w:sz w:val="21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690</Characters>
  <Application>Microsoft Office Word</Application>
  <DocSecurity>0</DocSecurity>
  <Lines>38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Sylvain Bouwman | Join Administraties</cp:lastModifiedBy>
  <cp:revision>2</cp:revision>
  <dcterms:created xsi:type="dcterms:W3CDTF">2026-03-03T11:33:00Z</dcterms:created>
  <dcterms:modified xsi:type="dcterms:W3CDTF">2026-03-03T11:33:00Z</dcterms:modified>
  <cp:category/>
</cp:coreProperties>
</file>